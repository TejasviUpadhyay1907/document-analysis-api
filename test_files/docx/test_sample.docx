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Invoice from ABC Pvt Ltd to Ravi Kumar dated 10 March 2026 for amount 10000 rupees.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